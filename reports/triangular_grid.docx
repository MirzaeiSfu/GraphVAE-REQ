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EA49" w14:textId="77777777" w:rsidR="00F130E8" w:rsidRDefault="00000000">
      <w:r>
        <w:t>TRIANGULAR GRID Evaluation Summary</w:t>
      </w:r>
    </w:p>
    <w:p w14:paraId="0610B642" w14:textId="77777777" w:rsidR="00F130E8" w:rsidRDefault="00000000">
      <w:r>
        <w:t>Table 2: Structural Metrics</w:t>
      </w:r>
    </w:p>
    <w:tbl>
      <w:tblPr>
        <w:tblW w:w="10638" w:type="dxa"/>
        <w:tblLook w:val="04A0" w:firstRow="1" w:lastRow="0" w:firstColumn="1" w:lastColumn="0" w:noHBand="0" w:noVBand="1"/>
      </w:tblPr>
      <w:tblGrid>
        <w:gridCol w:w="1234"/>
        <w:gridCol w:w="1262"/>
        <w:gridCol w:w="1234"/>
        <w:gridCol w:w="1234"/>
        <w:gridCol w:w="1234"/>
        <w:gridCol w:w="1234"/>
        <w:gridCol w:w="3206"/>
      </w:tblGrid>
      <w:tr w:rsidR="00F130E8" w14:paraId="07F81BEE" w14:textId="77777777" w:rsidTr="00781ED8">
        <w:tc>
          <w:tcPr>
            <w:tcW w:w="1234" w:type="dxa"/>
          </w:tcPr>
          <w:p w14:paraId="4A2CBD3F" w14:textId="77777777" w:rsidR="00F130E8" w:rsidRDefault="00000000">
            <w:r>
              <w:t>Setting</w:t>
            </w:r>
          </w:p>
        </w:tc>
        <w:tc>
          <w:tcPr>
            <w:tcW w:w="1262" w:type="dxa"/>
          </w:tcPr>
          <w:p w14:paraId="3164E75D" w14:textId="77777777" w:rsidR="00F130E8" w:rsidRDefault="00000000">
            <w:r>
              <w:t>Model</w:t>
            </w:r>
          </w:p>
        </w:tc>
        <w:tc>
          <w:tcPr>
            <w:tcW w:w="1234" w:type="dxa"/>
          </w:tcPr>
          <w:p w14:paraId="070CAD96" w14:textId="77777777" w:rsidR="00F130E8" w:rsidRDefault="00000000">
            <w:r>
              <w:t>Degree</w:t>
            </w:r>
          </w:p>
        </w:tc>
        <w:tc>
          <w:tcPr>
            <w:tcW w:w="1234" w:type="dxa"/>
          </w:tcPr>
          <w:p w14:paraId="0C6BFBF5" w14:textId="77777777" w:rsidR="00F130E8" w:rsidRDefault="00000000">
            <w:r>
              <w:t>Clustering</w:t>
            </w:r>
          </w:p>
        </w:tc>
        <w:tc>
          <w:tcPr>
            <w:tcW w:w="1234" w:type="dxa"/>
          </w:tcPr>
          <w:p w14:paraId="25AD9CC7" w14:textId="77777777" w:rsidR="00F130E8" w:rsidRDefault="00000000">
            <w:r>
              <w:t>Orbit</w:t>
            </w:r>
          </w:p>
        </w:tc>
        <w:tc>
          <w:tcPr>
            <w:tcW w:w="1234" w:type="dxa"/>
          </w:tcPr>
          <w:p w14:paraId="10644FAB" w14:textId="77777777" w:rsidR="00F130E8" w:rsidRDefault="00000000">
            <w:r>
              <w:t>Spectral</w:t>
            </w:r>
          </w:p>
        </w:tc>
        <w:tc>
          <w:tcPr>
            <w:tcW w:w="3206" w:type="dxa"/>
          </w:tcPr>
          <w:p w14:paraId="735110A2" w14:textId="77777777" w:rsidR="00F130E8" w:rsidRDefault="00000000">
            <w:r>
              <w:t>Diameter</w:t>
            </w:r>
          </w:p>
        </w:tc>
      </w:tr>
      <w:tr w:rsidR="00F130E8" w14:paraId="29F96D17" w14:textId="77777777" w:rsidTr="00781ED8">
        <w:tc>
          <w:tcPr>
            <w:tcW w:w="1234" w:type="dxa"/>
          </w:tcPr>
          <w:p w14:paraId="54541D5A" w14:textId="77777777" w:rsidR="00F130E8" w:rsidRDefault="00000000">
            <w:r>
              <w:t>01</w:t>
            </w:r>
          </w:p>
        </w:tc>
        <w:tc>
          <w:tcPr>
            <w:tcW w:w="1262" w:type="dxa"/>
          </w:tcPr>
          <w:p w14:paraId="39F6DFC3" w14:textId="77777777" w:rsidR="00F130E8" w:rsidRDefault="00000000">
            <w:r>
              <w:t>GraphVAE</w:t>
            </w:r>
          </w:p>
        </w:tc>
        <w:tc>
          <w:tcPr>
            <w:tcW w:w="1234" w:type="dxa"/>
          </w:tcPr>
          <w:p w14:paraId="4EF2FC0E" w14:textId="77777777" w:rsidR="00F130E8" w:rsidRDefault="00000000">
            <w:r>
              <w:t>0.0171</w:t>
            </w:r>
          </w:p>
        </w:tc>
        <w:tc>
          <w:tcPr>
            <w:tcW w:w="1234" w:type="dxa"/>
          </w:tcPr>
          <w:p w14:paraId="5ABC721C" w14:textId="77777777" w:rsidR="00F130E8" w:rsidRDefault="00000000">
            <w:r>
              <w:t>0.1990</w:t>
            </w:r>
          </w:p>
        </w:tc>
        <w:tc>
          <w:tcPr>
            <w:tcW w:w="1234" w:type="dxa"/>
          </w:tcPr>
          <w:p w14:paraId="0A7291E3" w14:textId="77777777" w:rsidR="00F130E8" w:rsidRDefault="00000000">
            <w:r>
              <w:t>0.1150</w:t>
            </w:r>
          </w:p>
        </w:tc>
        <w:tc>
          <w:tcPr>
            <w:tcW w:w="1234" w:type="dxa"/>
          </w:tcPr>
          <w:p w14:paraId="685372A6" w14:textId="77777777" w:rsidR="00F130E8" w:rsidRDefault="00000000">
            <w:r>
              <w:t>0.0174</w:t>
            </w:r>
          </w:p>
        </w:tc>
        <w:tc>
          <w:tcPr>
            <w:tcW w:w="3206" w:type="dxa"/>
          </w:tcPr>
          <w:p w14:paraId="64624B8E" w14:textId="77777777" w:rsidR="00F130E8" w:rsidRDefault="00000000">
            <w:r>
              <w:t>0.0613</w:t>
            </w:r>
          </w:p>
        </w:tc>
      </w:tr>
      <w:tr w:rsidR="00F130E8" w14:paraId="0B7514D0" w14:textId="77777777" w:rsidTr="00781ED8">
        <w:tc>
          <w:tcPr>
            <w:tcW w:w="1234" w:type="dxa"/>
          </w:tcPr>
          <w:p w14:paraId="60DAD169" w14:textId="77777777" w:rsidR="00F130E8" w:rsidRDefault="00000000">
            <w:r>
              <w:t>02</w:t>
            </w:r>
          </w:p>
        </w:tc>
        <w:tc>
          <w:tcPr>
            <w:tcW w:w="1262" w:type="dxa"/>
          </w:tcPr>
          <w:p w14:paraId="45A0A2FA" w14:textId="77777777" w:rsidR="00F130E8" w:rsidRDefault="00000000">
            <w:r>
              <w:t>GraphVAE-MM</w:t>
            </w:r>
          </w:p>
        </w:tc>
        <w:tc>
          <w:tcPr>
            <w:tcW w:w="1234" w:type="dxa"/>
          </w:tcPr>
          <w:p w14:paraId="3E9937FF" w14:textId="77777777" w:rsidR="00F130E8" w:rsidRDefault="00000000">
            <w:r>
              <w:t>0.0047</w:t>
            </w:r>
          </w:p>
        </w:tc>
        <w:tc>
          <w:tcPr>
            <w:tcW w:w="1234" w:type="dxa"/>
          </w:tcPr>
          <w:p w14:paraId="1706100D" w14:textId="77777777" w:rsidR="00F130E8" w:rsidRDefault="00000000">
            <w:r>
              <w:t>0.1490</w:t>
            </w:r>
          </w:p>
        </w:tc>
        <w:tc>
          <w:tcPr>
            <w:tcW w:w="1234" w:type="dxa"/>
          </w:tcPr>
          <w:p w14:paraId="5EA2711A" w14:textId="77777777" w:rsidR="00F130E8" w:rsidRDefault="00000000">
            <w:r>
              <w:t>0.0104</w:t>
            </w:r>
          </w:p>
        </w:tc>
        <w:tc>
          <w:tcPr>
            <w:tcW w:w="1234" w:type="dxa"/>
          </w:tcPr>
          <w:p w14:paraId="18D9DCFF" w14:textId="77777777" w:rsidR="00F130E8" w:rsidRDefault="00000000">
            <w:r>
              <w:t>0.0140</w:t>
            </w:r>
          </w:p>
        </w:tc>
        <w:tc>
          <w:tcPr>
            <w:tcW w:w="3206" w:type="dxa"/>
          </w:tcPr>
          <w:p w14:paraId="78FFE159" w14:textId="77777777" w:rsidR="00F130E8" w:rsidRDefault="00000000">
            <w:r>
              <w:t>0.0822</w:t>
            </w:r>
          </w:p>
        </w:tc>
      </w:tr>
      <w:tr w:rsidR="00F130E8" w14:paraId="6AF3E825" w14:textId="77777777" w:rsidTr="00781ED8">
        <w:tc>
          <w:tcPr>
            <w:tcW w:w="1234" w:type="dxa"/>
          </w:tcPr>
          <w:p w14:paraId="25AC1E3F" w14:textId="77777777" w:rsidR="00F130E8" w:rsidRDefault="00000000">
            <w:r>
              <w:t>03</w:t>
            </w:r>
          </w:p>
        </w:tc>
        <w:tc>
          <w:tcPr>
            <w:tcW w:w="1262" w:type="dxa"/>
          </w:tcPr>
          <w:p w14:paraId="57111095" w14:textId="77777777" w:rsidR="00F130E8" w:rsidRDefault="00000000">
            <w:r>
              <w:t>GraphVAE motif original</w:t>
            </w:r>
          </w:p>
        </w:tc>
        <w:tc>
          <w:tcPr>
            <w:tcW w:w="1234" w:type="dxa"/>
          </w:tcPr>
          <w:p w14:paraId="44B5F8B9" w14:textId="25FF4393" w:rsidR="00F130E8" w:rsidRDefault="00000000">
            <w:r>
              <w:t xml:space="preserve">Running </w:t>
            </w:r>
          </w:p>
        </w:tc>
        <w:tc>
          <w:tcPr>
            <w:tcW w:w="1234" w:type="dxa"/>
          </w:tcPr>
          <w:p w14:paraId="1413ADD2" w14:textId="77777777" w:rsidR="00F130E8" w:rsidRDefault="00F130E8"/>
        </w:tc>
        <w:tc>
          <w:tcPr>
            <w:tcW w:w="1234" w:type="dxa"/>
          </w:tcPr>
          <w:p w14:paraId="5200183F" w14:textId="77777777" w:rsidR="00F130E8" w:rsidRDefault="00F130E8"/>
        </w:tc>
        <w:tc>
          <w:tcPr>
            <w:tcW w:w="1234" w:type="dxa"/>
          </w:tcPr>
          <w:p w14:paraId="68AF0340" w14:textId="77777777" w:rsidR="00F130E8" w:rsidRDefault="00F130E8"/>
        </w:tc>
        <w:tc>
          <w:tcPr>
            <w:tcW w:w="3206" w:type="dxa"/>
          </w:tcPr>
          <w:p w14:paraId="1D1C8A57" w14:textId="77777777" w:rsidR="00F130E8" w:rsidRDefault="00F130E8"/>
        </w:tc>
      </w:tr>
      <w:tr w:rsidR="00F130E8" w14:paraId="0DEE2654" w14:textId="77777777" w:rsidTr="00781ED8">
        <w:tc>
          <w:tcPr>
            <w:tcW w:w="1234" w:type="dxa"/>
          </w:tcPr>
          <w:p w14:paraId="2A1DCAA7" w14:textId="77777777" w:rsidR="00F130E8" w:rsidRDefault="00000000">
            <w:r>
              <w:t>04</w:t>
            </w:r>
          </w:p>
        </w:tc>
        <w:tc>
          <w:tcPr>
            <w:tcW w:w="1262" w:type="dxa"/>
          </w:tcPr>
          <w:p w14:paraId="53F44235" w14:textId="77777777" w:rsidR="00F130E8" w:rsidRDefault="00000000">
            <w:r>
              <w:t>GraphVAE motif literals</w:t>
            </w:r>
          </w:p>
        </w:tc>
        <w:tc>
          <w:tcPr>
            <w:tcW w:w="1234" w:type="dxa"/>
          </w:tcPr>
          <w:p w14:paraId="5C9CC76A" w14:textId="77777777" w:rsidR="00F130E8" w:rsidRDefault="00000000">
            <w:r>
              <w:t>0.0260</w:t>
            </w:r>
          </w:p>
        </w:tc>
        <w:tc>
          <w:tcPr>
            <w:tcW w:w="1234" w:type="dxa"/>
          </w:tcPr>
          <w:p w14:paraId="059B1763" w14:textId="77777777" w:rsidR="00F130E8" w:rsidRDefault="00000000">
            <w:r>
              <w:t>0.5758</w:t>
            </w:r>
          </w:p>
        </w:tc>
        <w:tc>
          <w:tcPr>
            <w:tcW w:w="1234" w:type="dxa"/>
          </w:tcPr>
          <w:p w14:paraId="29DCD754" w14:textId="77777777" w:rsidR="00F130E8" w:rsidRDefault="00000000">
            <w:r>
              <w:t>0.0882</w:t>
            </w:r>
          </w:p>
        </w:tc>
        <w:tc>
          <w:tcPr>
            <w:tcW w:w="1234" w:type="dxa"/>
          </w:tcPr>
          <w:p w14:paraId="183D8B5B" w14:textId="77777777" w:rsidR="00F130E8" w:rsidRDefault="00000000">
            <w:r>
              <w:t>0.0212</w:t>
            </w:r>
          </w:p>
        </w:tc>
        <w:tc>
          <w:tcPr>
            <w:tcW w:w="3206" w:type="dxa"/>
          </w:tcPr>
          <w:p w14:paraId="0C17F3BC" w14:textId="77777777" w:rsidR="00F130E8" w:rsidRDefault="00000000">
            <w:r>
              <w:t>0.0879</w:t>
            </w:r>
          </w:p>
        </w:tc>
      </w:tr>
      <w:tr w:rsidR="00F130E8" w14:paraId="0430D42A" w14:textId="77777777" w:rsidTr="00781ED8">
        <w:tc>
          <w:tcPr>
            <w:tcW w:w="1234" w:type="dxa"/>
          </w:tcPr>
          <w:p w14:paraId="04410C62" w14:textId="77777777" w:rsidR="00F130E8" w:rsidRDefault="00000000">
            <w:r>
              <w:t>05</w:t>
            </w:r>
          </w:p>
        </w:tc>
        <w:tc>
          <w:tcPr>
            <w:tcW w:w="1262" w:type="dxa"/>
          </w:tcPr>
          <w:p w14:paraId="4E84B0FD" w14:textId="77777777" w:rsidR="00F130E8" w:rsidRDefault="00000000">
            <w:r>
              <w:t>GraphVAE motif both</w:t>
            </w:r>
          </w:p>
        </w:tc>
        <w:tc>
          <w:tcPr>
            <w:tcW w:w="1234" w:type="dxa"/>
          </w:tcPr>
          <w:p w14:paraId="5386CC40" w14:textId="050D3FFF" w:rsidR="00F130E8" w:rsidRDefault="00781ED8">
            <w:r>
              <w:t>Running</w:t>
            </w:r>
          </w:p>
        </w:tc>
        <w:tc>
          <w:tcPr>
            <w:tcW w:w="1234" w:type="dxa"/>
          </w:tcPr>
          <w:p w14:paraId="75569421" w14:textId="77777777" w:rsidR="00F130E8" w:rsidRDefault="00F130E8"/>
        </w:tc>
        <w:tc>
          <w:tcPr>
            <w:tcW w:w="1234" w:type="dxa"/>
          </w:tcPr>
          <w:p w14:paraId="157DB0E0" w14:textId="77777777" w:rsidR="00F130E8" w:rsidRDefault="00F130E8"/>
        </w:tc>
        <w:tc>
          <w:tcPr>
            <w:tcW w:w="1234" w:type="dxa"/>
          </w:tcPr>
          <w:p w14:paraId="11F730A8" w14:textId="77777777" w:rsidR="00F130E8" w:rsidRDefault="00F130E8"/>
        </w:tc>
        <w:tc>
          <w:tcPr>
            <w:tcW w:w="3206" w:type="dxa"/>
          </w:tcPr>
          <w:p w14:paraId="5312681C" w14:textId="77777777" w:rsidR="00F130E8" w:rsidRDefault="00F130E8"/>
        </w:tc>
      </w:tr>
      <w:tr w:rsidR="00F130E8" w14:paraId="09B3BE1D" w14:textId="77777777" w:rsidTr="00781ED8">
        <w:tc>
          <w:tcPr>
            <w:tcW w:w="1234" w:type="dxa"/>
          </w:tcPr>
          <w:p w14:paraId="60480880" w14:textId="77777777" w:rsidR="00F130E8" w:rsidRDefault="00000000">
            <w:r>
              <w:t>06</w:t>
            </w:r>
          </w:p>
        </w:tc>
        <w:tc>
          <w:tcPr>
            <w:tcW w:w="1262" w:type="dxa"/>
          </w:tcPr>
          <w:p w14:paraId="467B0E03" w14:textId="77777777" w:rsidR="00F130E8" w:rsidRDefault="00000000">
            <w:r>
              <w:t>GraphVAE motif original temp</w:t>
            </w:r>
          </w:p>
        </w:tc>
        <w:tc>
          <w:tcPr>
            <w:tcW w:w="1234" w:type="dxa"/>
          </w:tcPr>
          <w:p w14:paraId="79D55810" w14:textId="77777777" w:rsidR="00F130E8" w:rsidRDefault="00000000">
            <w:r>
              <w:t>0.1531</w:t>
            </w:r>
          </w:p>
        </w:tc>
        <w:tc>
          <w:tcPr>
            <w:tcW w:w="1234" w:type="dxa"/>
          </w:tcPr>
          <w:p w14:paraId="08A048E4" w14:textId="77777777" w:rsidR="00F130E8" w:rsidRDefault="00000000">
            <w:r>
              <w:t>0.9356</w:t>
            </w:r>
          </w:p>
        </w:tc>
        <w:tc>
          <w:tcPr>
            <w:tcW w:w="1234" w:type="dxa"/>
          </w:tcPr>
          <w:p w14:paraId="0818F5AC" w14:textId="77777777" w:rsidR="00F130E8" w:rsidRDefault="00000000">
            <w:r>
              <w:t>1.4599</w:t>
            </w:r>
          </w:p>
        </w:tc>
        <w:tc>
          <w:tcPr>
            <w:tcW w:w="1234" w:type="dxa"/>
          </w:tcPr>
          <w:p w14:paraId="40958CB8" w14:textId="77777777" w:rsidR="00F130E8" w:rsidRDefault="00000000">
            <w:r>
              <w:t>0.0341</w:t>
            </w:r>
          </w:p>
        </w:tc>
        <w:tc>
          <w:tcPr>
            <w:tcW w:w="3206" w:type="dxa"/>
          </w:tcPr>
          <w:p w14:paraId="44444264" w14:textId="77777777" w:rsidR="00F130E8" w:rsidRDefault="00000000">
            <w:r>
              <w:t>0.4682</w:t>
            </w:r>
          </w:p>
        </w:tc>
      </w:tr>
      <w:tr w:rsidR="00F130E8" w14:paraId="6ADC4298" w14:textId="77777777" w:rsidTr="00781ED8">
        <w:tc>
          <w:tcPr>
            <w:tcW w:w="1234" w:type="dxa"/>
          </w:tcPr>
          <w:p w14:paraId="4F911276" w14:textId="77777777" w:rsidR="00F130E8" w:rsidRDefault="00000000">
            <w:r>
              <w:t>07</w:t>
            </w:r>
          </w:p>
        </w:tc>
        <w:tc>
          <w:tcPr>
            <w:tcW w:w="1262" w:type="dxa"/>
          </w:tcPr>
          <w:p w14:paraId="0B7E0DFD" w14:textId="77777777" w:rsidR="00F130E8" w:rsidRDefault="00000000">
            <w:r>
              <w:t>GraphVAE motif literals temp</w:t>
            </w:r>
          </w:p>
        </w:tc>
        <w:tc>
          <w:tcPr>
            <w:tcW w:w="1234" w:type="dxa"/>
          </w:tcPr>
          <w:p w14:paraId="7DEB6392" w14:textId="77777777" w:rsidR="00F130E8" w:rsidRDefault="00000000">
            <w:r>
              <w:t>0.0362</w:t>
            </w:r>
          </w:p>
        </w:tc>
        <w:tc>
          <w:tcPr>
            <w:tcW w:w="1234" w:type="dxa"/>
          </w:tcPr>
          <w:p w14:paraId="4A57CEE0" w14:textId="77777777" w:rsidR="00F130E8" w:rsidRDefault="00000000">
            <w:r>
              <w:t>0.6420</w:t>
            </w:r>
          </w:p>
        </w:tc>
        <w:tc>
          <w:tcPr>
            <w:tcW w:w="1234" w:type="dxa"/>
          </w:tcPr>
          <w:p w14:paraId="25A84483" w14:textId="77777777" w:rsidR="00F130E8" w:rsidRDefault="00000000">
            <w:r>
              <w:t>0.1494</w:t>
            </w:r>
          </w:p>
        </w:tc>
        <w:tc>
          <w:tcPr>
            <w:tcW w:w="1234" w:type="dxa"/>
          </w:tcPr>
          <w:p w14:paraId="435926F6" w14:textId="77777777" w:rsidR="00F130E8" w:rsidRDefault="00000000">
            <w:r>
              <w:t>0.0289</w:t>
            </w:r>
          </w:p>
        </w:tc>
        <w:tc>
          <w:tcPr>
            <w:tcW w:w="3206" w:type="dxa"/>
          </w:tcPr>
          <w:p w14:paraId="4E388F3F" w14:textId="77777777" w:rsidR="00F130E8" w:rsidRDefault="00000000">
            <w:r>
              <w:t>0.0335</w:t>
            </w:r>
          </w:p>
        </w:tc>
      </w:tr>
      <w:tr w:rsidR="00F130E8" w14:paraId="2043EF9F" w14:textId="77777777" w:rsidTr="00781ED8">
        <w:tc>
          <w:tcPr>
            <w:tcW w:w="1234" w:type="dxa"/>
          </w:tcPr>
          <w:p w14:paraId="1EF3B1D7" w14:textId="77777777" w:rsidR="00F130E8" w:rsidRDefault="00000000">
            <w:r>
              <w:t>08</w:t>
            </w:r>
          </w:p>
        </w:tc>
        <w:tc>
          <w:tcPr>
            <w:tcW w:w="1262" w:type="dxa"/>
          </w:tcPr>
          <w:p w14:paraId="05FA38E3" w14:textId="77777777" w:rsidR="00F130E8" w:rsidRDefault="00000000">
            <w:r>
              <w:t>GraphVAE motif both temp</w:t>
            </w:r>
          </w:p>
        </w:tc>
        <w:tc>
          <w:tcPr>
            <w:tcW w:w="1234" w:type="dxa"/>
          </w:tcPr>
          <w:p w14:paraId="6B64FD48" w14:textId="77777777" w:rsidR="00F130E8" w:rsidRDefault="00000000">
            <w:r>
              <w:t>0.1838</w:t>
            </w:r>
          </w:p>
        </w:tc>
        <w:tc>
          <w:tcPr>
            <w:tcW w:w="1234" w:type="dxa"/>
          </w:tcPr>
          <w:p w14:paraId="1C55A26D" w14:textId="77777777" w:rsidR="00F130E8" w:rsidRDefault="00000000">
            <w:r>
              <w:t>0.9477</w:t>
            </w:r>
          </w:p>
        </w:tc>
        <w:tc>
          <w:tcPr>
            <w:tcW w:w="1234" w:type="dxa"/>
          </w:tcPr>
          <w:p w14:paraId="1C44FF66" w14:textId="77777777" w:rsidR="00F130E8" w:rsidRDefault="00000000">
            <w:r>
              <w:t>1.2090</w:t>
            </w:r>
          </w:p>
        </w:tc>
        <w:tc>
          <w:tcPr>
            <w:tcW w:w="1234" w:type="dxa"/>
          </w:tcPr>
          <w:p w14:paraId="1E06B0B1" w14:textId="77777777" w:rsidR="00F130E8" w:rsidRDefault="00000000">
            <w:r>
              <w:t>0.0324</w:t>
            </w:r>
          </w:p>
        </w:tc>
        <w:tc>
          <w:tcPr>
            <w:tcW w:w="3206" w:type="dxa"/>
          </w:tcPr>
          <w:p w14:paraId="01B53877" w14:textId="77777777" w:rsidR="00F130E8" w:rsidRDefault="00000000">
            <w:r>
              <w:t>0.9108</w:t>
            </w:r>
          </w:p>
        </w:tc>
      </w:tr>
      <w:tr w:rsidR="00F130E8" w14:paraId="1259EAF2" w14:textId="77777777" w:rsidTr="00781ED8">
        <w:tc>
          <w:tcPr>
            <w:tcW w:w="1234" w:type="dxa"/>
          </w:tcPr>
          <w:p w14:paraId="694C57B1" w14:textId="77777777" w:rsidR="00F130E8" w:rsidRDefault="00000000">
            <w:r>
              <w:t>09</w:t>
            </w:r>
          </w:p>
        </w:tc>
        <w:tc>
          <w:tcPr>
            <w:tcW w:w="1262" w:type="dxa"/>
          </w:tcPr>
          <w:p w14:paraId="30CD033C" w14:textId="77777777" w:rsidR="00F130E8" w:rsidRDefault="00000000">
            <w:r>
              <w:t>GraphVAE-MM motif original</w:t>
            </w:r>
          </w:p>
        </w:tc>
        <w:tc>
          <w:tcPr>
            <w:tcW w:w="1234" w:type="dxa"/>
          </w:tcPr>
          <w:p w14:paraId="4401D7C8" w14:textId="77777777" w:rsidR="00F130E8" w:rsidRDefault="00000000">
            <w:r>
              <w:t>0.0097</w:t>
            </w:r>
          </w:p>
        </w:tc>
        <w:tc>
          <w:tcPr>
            <w:tcW w:w="1234" w:type="dxa"/>
          </w:tcPr>
          <w:p w14:paraId="15BFFC55" w14:textId="77777777" w:rsidR="00F130E8" w:rsidRDefault="00000000">
            <w:r>
              <w:t>0.2148</w:t>
            </w:r>
          </w:p>
        </w:tc>
        <w:tc>
          <w:tcPr>
            <w:tcW w:w="1234" w:type="dxa"/>
          </w:tcPr>
          <w:p w14:paraId="01401935" w14:textId="77777777" w:rsidR="00F130E8" w:rsidRDefault="00000000">
            <w:r>
              <w:t>0.0277</w:t>
            </w:r>
          </w:p>
        </w:tc>
        <w:tc>
          <w:tcPr>
            <w:tcW w:w="1234" w:type="dxa"/>
          </w:tcPr>
          <w:p w14:paraId="1313AEF1" w14:textId="77777777" w:rsidR="00F130E8" w:rsidRDefault="00000000">
            <w:r>
              <w:t>0.0164</w:t>
            </w:r>
          </w:p>
        </w:tc>
        <w:tc>
          <w:tcPr>
            <w:tcW w:w="3206" w:type="dxa"/>
          </w:tcPr>
          <w:p w14:paraId="752B1F3A" w14:textId="77777777" w:rsidR="00F130E8" w:rsidRDefault="00000000">
            <w:r>
              <w:t>0.0504</w:t>
            </w:r>
          </w:p>
        </w:tc>
      </w:tr>
      <w:tr w:rsidR="00F130E8" w14:paraId="1C783601" w14:textId="77777777" w:rsidTr="00781ED8">
        <w:tc>
          <w:tcPr>
            <w:tcW w:w="1234" w:type="dxa"/>
          </w:tcPr>
          <w:p w14:paraId="1E971351" w14:textId="77777777" w:rsidR="00F130E8" w:rsidRDefault="00000000">
            <w:r>
              <w:t>10</w:t>
            </w:r>
          </w:p>
        </w:tc>
        <w:tc>
          <w:tcPr>
            <w:tcW w:w="1262" w:type="dxa"/>
          </w:tcPr>
          <w:p w14:paraId="24CCD641" w14:textId="77777777" w:rsidR="00F130E8" w:rsidRDefault="00000000">
            <w:r>
              <w:t>GraphVAE-MM motif literals</w:t>
            </w:r>
          </w:p>
        </w:tc>
        <w:tc>
          <w:tcPr>
            <w:tcW w:w="1234" w:type="dxa"/>
          </w:tcPr>
          <w:p w14:paraId="61444E8F" w14:textId="77777777" w:rsidR="00F130E8" w:rsidRDefault="00000000">
            <w:r>
              <w:t>0.0043</w:t>
            </w:r>
          </w:p>
        </w:tc>
        <w:tc>
          <w:tcPr>
            <w:tcW w:w="1234" w:type="dxa"/>
          </w:tcPr>
          <w:p w14:paraId="1486A0B7" w14:textId="77777777" w:rsidR="00F130E8" w:rsidRDefault="00000000">
            <w:r>
              <w:t>0.2312</w:t>
            </w:r>
          </w:p>
        </w:tc>
        <w:tc>
          <w:tcPr>
            <w:tcW w:w="1234" w:type="dxa"/>
          </w:tcPr>
          <w:p w14:paraId="0BD03B04" w14:textId="77777777" w:rsidR="00F130E8" w:rsidRDefault="00000000">
            <w:r>
              <w:t>0.0166</w:t>
            </w:r>
          </w:p>
        </w:tc>
        <w:tc>
          <w:tcPr>
            <w:tcW w:w="1234" w:type="dxa"/>
          </w:tcPr>
          <w:p w14:paraId="4E74B436" w14:textId="77777777" w:rsidR="00F130E8" w:rsidRDefault="00000000">
            <w:r>
              <w:t>0.0156</w:t>
            </w:r>
          </w:p>
        </w:tc>
        <w:tc>
          <w:tcPr>
            <w:tcW w:w="3206" w:type="dxa"/>
          </w:tcPr>
          <w:p w14:paraId="6E325873" w14:textId="77777777" w:rsidR="00F130E8" w:rsidRDefault="00000000">
            <w:r>
              <w:t>0.1350</w:t>
            </w:r>
          </w:p>
        </w:tc>
      </w:tr>
      <w:tr w:rsidR="00F130E8" w14:paraId="4EF43D8F" w14:textId="77777777" w:rsidTr="00781ED8">
        <w:tc>
          <w:tcPr>
            <w:tcW w:w="1234" w:type="dxa"/>
          </w:tcPr>
          <w:p w14:paraId="4ABC9283" w14:textId="77777777" w:rsidR="00F130E8" w:rsidRDefault="00000000">
            <w:r>
              <w:t>11</w:t>
            </w:r>
          </w:p>
        </w:tc>
        <w:tc>
          <w:tcPr>
            <w:tcW w:w="1262" w:type="dxa"/>
          </w:tcPr>
          <w:p w14:paraId="3F4D96BD" w14:textId="77777777" w:rsidR="00F130E8" w:rsidRDefault="00000000">
            <w:r>
              <w:t>GraphVAE-MM motif both</w:t>
            </w:r>
          </w:p>
        </w:tc>
        <w:tc>
          <w:tcPr>
            <w:tcW w:w="1234" w:type="dxa"/>
          </w:tcPr>
          <w:p w14:paraId="1E9CA0C3" w14:textId="77777777" w:rsidR="00F130E8" w:rsidRDefault="00000000">
            <w:r>
              <w:t>0.0135</w:t>
            </w:r>
          </w:p>
        </w:tc>
        <w:tc>
          <w:tcPr>
            <w:tcW w:w="1234" w:type="dxa"/>
          </w:tcPr>
          <w:p w14:paraId="79D012FB" w14:textId="77777777" w:rsidR="00F130E8" w:rsidRDefault="00000000">
            <w:r>
              <w:t>0.2197</w:t>
            </w:r>
          </w:p>
        </w:tc>
        <w:tc>
          <w:tcPr>
            <w:tcW w:w="1234" w:type="dxa"/>
          </w:tcPr>
          <w:p w14:paraId="3E752597" w14:textId="77777777" w:rsidR="00F130E8" w:rsidRDefault="00000000">
            <w:r>
              <w:t>0.0543</w:t>
            </w:r>
          </w:p>
        </w:tc>
        <w:tc>
          <w:tcPr>
            <w:tcW w:w="1234" w:type="dxa"/>
          </w:tcPr>
          <w:p w14:paraId="2F2FD5D1" w14:textId="77777777" w:rsidR="00F130E8" w:rsidRDefault="00000000">
            <w:r>
              <w:t>0.0141</w:t>
            </w:r>
          </w:p>
        </w:tc>
        <w:tc>
          <w:tcPr>
            <w:tcW w:w="3206" w:type="dxa"/>
          </w:tcPr>
          <w:p w14:paraId="592A8319" w14:textId="77777777" w:rsidR="00F130E8" w:rsidRDefault="00000000">
            <w:r>
              <w:t>0.0428</w:t>
            </w:r>
          </w:p>
        </w:tc>
      </w:tr>
    </w:tbl>
    <w:p w14:paraId="0AEA6ADF" w14:textId="77777777" w:rsidR="00F130E8" w:rsidRDefault="00000000">
      <w:r>
        <w:lastRenderedPageBreak/>
        <w:t>Table 3: Random-GIN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62"/>
        <w:gridCol w:w="1234"/>
        <w:gridCol w:w="1236"/>
        <w:gridCol w:w="1234"/>
        <w:gridCol w:w="1234"/>
        <w:gridCol w:w="1234"/>
      </w:tblGrid>
      <w:tr w:rsidR="00F130E8" w14:paraId="4235396F" w14:textId="77777777">
        <w:tc>
          <w:tcPr>
            <w:tcW w:w="1234" w:type="dxa"/>
          </w:tcPr>
          <w:p w14:paraId="5E12B145" w14:textId="77777777" w:rsidR="00F130E8" w:rsidRDefault="00000000">
            <w:r>
              <w:t>Setting</w:t>
            </w:r>
          </w:p>
        </w:tc>
        <w:tc>
          <w:tcPr>
            <w:tcW w:w="1234" w:type="dxa"/>
          </w:tcPr>
          <w:p w14:paraId="0E27901E" w14:textId="77777777" w:rsidR="00F130E8" w:rsidRDefault="00000000">
            <w:r>
              <w:t>Model</w:t>
            </w:r>
          </w:p>
        </w:tc>
        <w:tc>
          <w:tcPr>
            <w:tcW w:w="1234" w:type="dxa"/>
          </w:tcPr>
          <w:p w14:paraId="1ED07F87" w14:textId="77777777" w:rsidR="00F130E8" w:rsidRDefault="00000000">
            <w:r>
              <w:t>MMD RBF</w:t>
            </w:r>
          </w:p>
        </w:tc>
        <w:tc>
          <w:tcPr>
            <w:tcW w:w="1234" w:type="dxa"/>
          </w:tcPr>
          <w:p w14:paraId="3FB93376" w14:textId="77777777" w:rsidR="00F130E8" w:rsidRDefault="00000000">
            <w:r>
              <w:t>MMD Linear</w:t>
            </w:r>
          </w:p>
        </w:tc>
        <w:tc>
          <w:tcPr>
            <w:tcW w:w="1234" w:type="dxa"/>
          </w:tcPr>
          <w:p w14:paraId="3EF81267" w14:textId="77777777" w:rsidR="00F130E8" w:rsidRDefault="00000000">
            <w:r>
              <w:t>Precision</w:t>
            </w:r>
          </w:p>
        </w:tc>
        <w:tc>
          <w:tcPr>
            <w:tcW w:w="1234" w:type="dxa"/>
          </w:tcPr>
          <w:p w14:paraId="4DE6DFC5" w14:textId="77777777" w:rsidR="00F130E8" w:rsidRDefault="00000000">
            <w:r>
              <w:t>Recall</w:t>
            </w:r>
          </w:p>
        </w:tc>
        <w:tc>
          <w:tcPr>
            <w:tcW w:w="1234" w:type="dxa"/>
          </w:tcPr>
          <w:p w14:paraId="2D23670D" w14:textId="77777777" w:rsidR="00F130E8" w:rsidRDefault="00000000">
            <w:r>
              <w:t>F1 PR</w:t>
            </w:r>
          </w:p>
        </w:tc>
      </w:tr>
      <w:tr w:rsidR="00F130E8" w14:paraId="08CD10D4" w14:textId="77777777">
        <w:tc>
          <w:tcPr>
            <w:tcW w:w="1234" w:type="dxa"/>
          </w:tcPr>
          <w:p w14:paraId="0EE93DC1" w14:textId="77777777" w:rsidR="00F130E8" w:rsidRDefault="00000000">
            <w:r>
              <w:t>01</w:t>
            </w:r>
          </w:p>
        </w:tc>
        <w:tc>
          <w:tcPr>
            <w:tcW w:w="1234" w:type="dxa"/>
          </w:tcPr>
          <w:p w14:paraId="24F2D434" w14:textId="77777777" w:rsidR="00F130E8" w:rsidRDefault="00000000">
            <w:r>
              <w:t>GraphVAE</w:t>
            </w:r>
          </w:p>
        </w:tc>
        <w:tc>
          <w:tcPr>
            <w:tcW w:w="1234" w:type="dxa"/>
          </w:tcPr>
          <w:p w14:paraId="12C3A67C" w14:textId="77777777" w:rsidR="00F130E8" w:rsidRDefault="00000000">
            <w:r>
              <w:t>0.1360</w:t>
            </w:r>
          </w:p>
        </w:tc>
        <w:tc>
          <w:tcPr>
            <w:tcW w:w="1234" w:type="dxa"/>
          </w:tcPr>
          <w:p w14:paraId="76D6A37B" w14:textId="77777777" w:rsidR="00F130E8" w:rsidRDefault="00000000">
            <w:r>
              <w:t>62.2381</w:t>
            </w:r>
          </w:p>
        </w:tc>
        <w:tc>
          <w:tcPr>
            <w:tcW w:w="1234" w:type="dxa"/>
          </w:tcPr>
          <w:p w14:paraId="234AADFB" w14:textId="77777777" w:rsidR="00F130E8" w:rsidRDefault="00000000">
            <w:r>
              <w:t>0.6500</w:t>
            </w:r>
          </w:p>
        </w:tc>
        <w:tc>
          <w:tcPr>
            <w:tcW w:w="1234" w:type="dxa"/>
          </w:tcPr>
          <w:p w14:paraId="03013940" w14:textId="77777777" w:rsidR="00F130E8" w:rsidRDefault="00000000">
            <w:r>
              <w:t>1.0000</w:t>
            </w:r>
          </w:p>
        </w:tc>
        <w:tc>
          <w:tcPr>
            <w:tcW w:w="1234" w:type="dxa"/>
          </w:tcPr>
          <w:p w14:paraId="60FDEF2A" w14:textId="77777777" w:rsidR="00F130E8" w:rsidRDefault="00000000">
            <w:r>
              <w:t>0.7824</w:t>
            </w:r>
          </w:p>
        </w:tc>
      </w:tr>
      <w:tr w:rsidR="00F130E8" w14:paraId="1B857CD3" w14:textId="77777777">
        <w:tc>
          <w:tcPr>
            <w:tcW w:w="1234" w:type="dxa"/>
          </w:tcPr>
          <w:p w14:paraId="3E0B5514" w14:textId="77777777" w:rsidR="00F130E8" w:rsidRDefault="00000000">
            <w:r>
              <w:t>02</w:t>
            </w:r>
          </w:p>
        </w:tc>
        <w:tc>
          <w:tcPr>
            <w:tcW w:w="1234" w:type="dxa"/>
          </w:tcPr>
          <w:p w14:paraId="53CBC5B8" w14:textId="77777777" w:rsidR="00F130E8" w:rsidRDefault="00000000">
            <w:r>
              <w:t>GraphVAE-MM</w:t>
            </w:r>
          </w:p>
        </w:tc>
        <w:tc>
          <w:tcPr>
            <w:tcW w:w="1234" w:type="dxa"/>
          </w:tcPr>
          <w:p w14:paraId="4B6CFB6F" w14:textId="77777777" w:rsidR="00F130E8" w:rsidRDefault="00000000">
            <w:r>
              <w:t>0.1287</w:t>
            </w:r>
          </w:p>
        </w:tc>
        <w:tc>
          <w:tcPr>
            <w:tcW w:w="1234" w:type="dxa"/>
          </w:tcPr>
          <w:p w14:paraId="2EF6B821" w14:textId="77777777" w:rsidR="00F130E8" w:rsidRDefault="00000000">
            <w:r>
              <w:t>59.0987</w:t>
            </w:r>
          </w:p>
        </w:tc>
        <w:tc>
          <w:tcPr>
            <w:tcW w:w="1234" w:type="dxa"/>
          </w:tcPr>
          <w:p w14:paraId="4A02858E" w14:textId="77777777" w:rsidR="00F130E8" w:rsidRDefault="00000000">
            <w:r>
              <w:t>0.7650</w:t>
            </w:r>
          </w:p>
        </w:tc>
        <w:tc>
          <w:tcPr>
            <w:tcW w:w="1234" w:type="dxa"/>
          </w:tcPr>
          <w:p w14:paraId="5DCA81EF" w14:textId="77777777" w:rsidR="00F130E8" w:rsidRDefault="00000000">
            <w:r>
              <w:t>1.0000</w:t>
            </w:r>
          </w:p>
        </w:tc>
        <w:tc>
          <w:tcPr>
            <w:tcW w:w="1234" w:type="dxa"/>
          </w:tcPr>
          <w:p w14:paraId="3CE79680" w14:textId="77777777" w:rsidR="00F130E8" w:rsidRDefault="00000000">
            <w:r>
              <w:t>0.8538</w:t>
            </w:r>
          </w:p>
        </w:tc>
      </w:tr>
      <w:tr w:rsidR="00F130E8" w14:paraId="1E532EB5" w14:textId="77777777">
        <w:tc>
          <w:tcPr>
            <w:tcW w:w="1234" w:type="dxa"/>
          </w:tcPr>
          <w:p w14:paraId="6B1279B3" w14:textId="77777777" w:rsidR="00F130E8" w:rsidRDefault="00000000">
            <w:r>
              <w:t>03</w:t>
            </w:r>
          </w:p>
        </w:tc>
        <w:tc>
          <w:tcPr>
            <w:tcW w:w="1234" w:type="dxa"/>
          </w:tcPr>
          <w:p w14:paraId="3ED3BA12" w14:textId="77777777" w:rsidR="00F130E8" w:rsidRDefault="00000000">
            <w:r>
              <w:t>GraphVAE motif original</w:t>
            </w:r>
          </w:p>
        </w:tc>
        <w:tc>
          <w:tcPr>
            <w:tcW w:w="1234" w:type="dxa"/>
          </w:tcPr>
          <w:p w14:paraId="5B9609B2" w14:textId="685CD08F" w:rsidR="00F130E8" w:rsidRDefault="00000000">
            <w:r>
              <w:t xml:space="preserve">Running </w:t>
            </w:r>
          </w:p>
        </w:tc>
        <w:tc>
          <w:tcPr>
            <w:tcW w:w="1234" w:type="dxa"/>
          </w:tcPr>
          <w:p w14:paraId="25FEE49B" w14:textId="77777777" w:rsidR="00F130E8" w:rsidRDefault="00F130E8"/>
        </w:tc>
        <w:tc>
          <w:tcPr>
            <w:tcW w:w="1234" w:type="dxa"/>
          </w:tcPr>
          <w:p w14:paraId="3E94DA36" w14:textId="77777777" w:rsidR="00F130E8" w:rsidRDefault="00F130E8"/>
        </w:tc>
        <w:tc>
          <w:tcPr>
            <w:tcW w:w="1234" w:type="dxa"/>
          </w:tcPr>
          <w:p w14:paraId="6F842387" w14:textId="77777777" w:rsidR="00F130E8" w:rsidRDefault="00F130E8"/>
        </w:tc>
        <w:tc>
          <w:tcPr>
            <w:tcW w:w="1234" w:type="dxa"/>
          </w:tcPr>
          <w:p w14:paraId="3B53F10C" w14:textId="77777777" w:rsidR="00F130E8" w:rsidRDefault="00F130E8"/>
        </w:tc>
      </w:tr>
      <w:tr w:rsidR="00F130E8" w14:paraId="468D3DE7" w14:textId="77777777">
        <w:tc>
          <w:tcPr>
            <w:tcW w:w="1234" w:type="dxa"/>
          </w:tcPr>
          <w:p w14:paraId="783384F5" w14:textId="77777777" w:rsidR="00F130E8" w:rsidRDefault="00000000">
            <w:r>
              <w:t>04</w:t>
            </w:r>
          </w:p>
        </w:tc>
        <w:tc>
          <w:tcPr>
            <w:tcW w:w="1234" w:type="dxa"/>
          </w:tcPr>
          <w:p w14:paraId="6B80957A" w14:textId="77777777" w:rsidR="00F130E8" w:rsidRDefault="00000000">
            <w:r>
              <w:t>GraphVAE motif literals</w:t>
            </w:r>
          </w:p>
        </w:tc>
        <w:tc>
          <w:tcPr>
            <w:tcW w:w="1234" w:type="dxa"/>
          </w:tcPr>
          <w:p w14:paraId="3EF34781" w14:textId="77777777" w:rsidR="00F130E8" w:rsidRDefault="00000000">
            <w:r>
              <w:t>0.1967</w:t>
            </w:r>
          </w:p>
        </w:tc>
        <w:tc>
          <w:tcPr>
            <w:tcW w:w="1234" w:type="dxa"/>
          </w:tcPr>
          <w:p w14:paraId="160B0625" w14:textId="77777777" w:rsidR="00F130E8" w:rsidRDefault="00000000">
            <w:r>
              <w:t>208.0062</w:t>
            </w:r>
          </w:p>
        </w:tc>
        <w:tc>
          <w:tcPr>
            <w:tcW w:w="1234" w:type="dxa"/>
          </w:tcPr>
          <w:p w14:paraId="3FF76A98" w14:textId="77777777" w:rsidR="00F130E8" w:rsidRDefault="00000000">
            <w:r>
              <w:t>0.5600</w:t>
            </w:r>
          </w:p>
        </w:tc>
        <w:tc>
          <w:tcPr>
            <w:tcW w:w="1234" w:type="dxa"/>
          </w:tcPr>
          <w:p w14:paraId="11C1290E" w14:textId="77777777" w:rsidR="00F130E8" w:rsidRDefault="00000000">
            <w:r>
              <w:t>1.0000</w:t>
            </w:r>
          </w:p>
        </w:tc>
        <w:tc>
          <w:tcPr>
            <w:tcW w:w="1234" w:type="dxa"/>
          </w:tcPr>
          <w:p w14:paraId="3A50BDC7" w14:textId="77777777" w:rsidR="00F130E8" w:rsidRDefault="00000000">
            <w:r>
              <w:t>0.6862</w:t>
            </w:r>
          </w:p>
        </w:tc>
      </w:tr>
      <w:tr w:rsidR="00F130E8" w14:paraId="4315B97B" w14:textId="77777777">
        <w:tc>
          <w:tcPr>
            <w:tcW w:w="1234" w:type="dxa"/>
          </w:tcPr>
          <w:p w14:paraId="338CB31E" w14:textId="77777777" w:rsidR="00F130E8" w:rsidRDefault="00000000">
            <w:r>
              <w:t>05</w:t>
            </w:r>
          </w:p>
        </w:tc>
        <w:tc>
          <w:tcPr>
            <w:tcW w:w="1234" w:type="dxa"/>
          </w:tcPr>
          <w:p w14:paraId="37C04477" w14:textId="77777777" w:rsidR="00F130E8" w:rsidRDefault="00000000">
            <w:r>
              <w:t>GraphVAE motif both</w:t>
            </w:r>
          </w:p>
        </w:tc>
        <w:tc>
          <w:tcPr>
            <w:tcW w:w="1234" w:type="dxa"/>
          </w:tcPr>
          <w:p w14:paraId="660F5668" w14:textId="2C812815" w:rsidR="00F130E8" w:rsidRDefault="00781ED8">
            <w:r>
              <w:t>Running</w:t>
            </w:r>
          </w:p>
        </w:tc>
        <w:tc>
          <w:tcPr>
            <w:tcW w:w="1234" w:type="dxa"/>
          </w:tcPr>
          <w:p w14:paraId="7572B110" w14:textId="77777777" w:rsidR="00F130E8" w:rsidRDefault="00F130E8"/>
        </w:tc>
        <w:tc>
          <w:tcPr>
            <w:tcW w:w="1234" w:type="dxa"/>
          </w:tcPr>
          <w:p w14:paraId="4BFFB87C" w14:textId="77777777" w:rsidR="00F130E8" w:rsidRDefault="00F130E8"/>
        </w:tc>
        <w:tc>
          <w:tcPr>
            <w:tcW w:w="1234" w:type="dxa"/>
          </w:tcPr>
          <w:p w14:paraId="2C5548B0" w14:textId="77777777" w:rsidR="00F130E8" w:rsidRDefault="00F130E8"/>
        </w:tc>
        <w:tc>
          <w:tcPr>
            <w:tcW w:w="1234" w:type="dxa"/>
          </w:tcPr>
          <w:p w14:paraId="5ED24108" w14:textId="77777777" w:rsidR="00F130E8" w:rsidRDefault="00F130E8"/>
        </w:tc>
      </w:tr>
      <w:tr w:rsidR="00F130E8" w14:paraId="067F2F18" w14:textId="77777777">
        <w:tc>
          <w:tcPr>
            <w:tcW w:w="1234" w:type="dxa"/>
          </w:tcPr>
          <w:p w14:paraId="33797AE7" w14:textId="77777777" w:rsidR="00F130E8" w:rsidRDefault="00000000">
            <w:r>
              <w:t>06</w:t>
            </w:r>
          </w:p>
        </w:tc>
        <w:tc>
          <w:tcPr>
            <w:tcW w:w="1234" w:type="dxa"/>
          </w:tcPr>
          <w:p w14:paraId="566CB3E0" w14:textId="77777777" w:rsidR="00F130E8" w:rsidRDefault="00000000">
            <w:r>
              <w:t>GraphVAE motif original temp</w:t>
            </w:r>
          </w:p>
        </w:tc>
        <w:tc>
          <w:tcPr>
            <w:tcW w:w="1234" w:type="dxa"/>
          </w:tcPr>
          <w:p w14:paraId="233D8EEA" w14:textId="77777777" w:rsidR="00F130E8" w:rsidRDefault="00000000">
            <w:r>
              <w:t>0.7629</w:t>
            </w:r>
          </w:p>
        </w:tc>
        <w:tc>
          <w:tcPr>
            <w:tcW w:w="1234" w:type="dxa"/>
          </w:tcPr>
          <w:p w14:paraId="0BA06820" w14:textId="77777777" w:rsidR="00F130E8" w:rsidRDefault="00000000">
            <w:r>
              <w:t>1324.0701</w:t>
            </w:r>
          </w:p>
        </w:tc>
        <w:tc>
          <w:tcPr>
            <w:tcW w:w="1234" w:type="dxa"/>
          </w:tcPr>
          <w:p w14:paraId="23C7412F" w14:textId="77777777" w:rsidR="00F130E8" w:rsidRDefault="00000000">
            <w:r>
              <w:t>0.0750</w:t>
            </w:r>
          </w:p>
        </w:tc>
        <w:tc>
          <w:tcPr>
            <w:tcW w:w="1234" w:type="dxa"/>
          </w:tcPr>
          <w:p w14:paraId="2E1C6C56" w14:textId="77777777" w:rsidR="00F130E8" w:rsidRDefault="00000000">
            <w:r>
              <w:t>0.5800</w:t>
            </w:r>
          </w:p>
        </w:tc>
        <w:tc>
          <w:tcPr>
            <w:tcW w:w="1234" w:type="dxa"/>
          </w:tcPr>
          <w:p w14:paraId="1374E4EE" w14:textId="77777777" w:rsidR="00F130E8" w:rsidRDefault="00000000">
            <w:r>
              <w:t>0.1081</w:t>
            </w:r>
          </w:p>
        </w:tc>
      </w:tr>
      <w:tr w:rsidR="00F130E8" w14:paraId="32161EBB" w14:textId="77777777">
        <w:tc>
          <w:tcPr>
            <w:tcW w:w="1234" w:type="dxa"/>
          </w:tcPr>
          <w:p w14:paraId="583E5AC6" w14:textId="77777777" w:rsidR="00F130E8" w:rsidRDefault="00000000">
            <w:r>
              <w:t>07</w:t>
            </w:r>
          </w:p>
        </w:tc>
        <w:tc>
          <w:tcPr>
            <w:tcW w:w="1234" w:type="dxa"/>
          </w:tcPr>
          <w:p w14:paraId="6B2D3A77" w14:textId="77777777" w:rsidR="00F130E8" w:rsidRDefault="00000000">
            <w:r>
              <w:t>GraphVAE motif literals temp</w:t>
            </w:r>
          </w:p>
        </w:tc>
        <w:tc>
          <w:tcPr>
            <w:tcW w:w="1234" w:type="dxa"/>
          </w:tcPr>
          <w:p w14:paraId="4128CD95" w14:textId="77777777" w:rsidR="00F130E8" w:rsidRDefault="00000000">
            <w:r>
              <w:t>0.3336</w:t>
            </w:r>
          </w:p>
        </w:tc>
        <w:tc>
          <w:tcPr>
            <w:tcW w:w="1234" w:type="dxa"/>
          </w:tcPr>
          <w:p w14:paraId="5563ABC3" w14:textId="77777777" w:rsidR="00F130E8" w:rsidRDefault="00000000">
            <w:r>
              <w:t>455.1906</w:t>
            </w:r>
          </w:p>
        </w:tc>
        <w:tc>
          <w:tcPr>
            <w:tcW w:w="1234" w:type="dxa"/>
          </w:tcPr>
          <w:p w14:paraId="6BC1417D" w14:textId="77777777" w:rsidR="00F130E8" w:rsidRDefault="00000000">
            <w:r>
              <w:t>0.5200</w:t>
            </w:r>
          </w:p>
        </w:tc>
        <w:tc>
          <w:tcPr>
            <w:tcW w:w="1234" w:type="dxa"/>
          </w:tcPr>
          <w:p w14:paraId="6FFA3698" w14:textId="77777777" w:rsidR="00F130E8" w:rsidRDefault="00000000">
            <w:r>
              <w:t>1.0000</w:t>
            </w:r>
          </w:p>
        </w:tc>
        <w:tc>
          <w:tcPr>
            <w:tcW w:w="1234" w:type="dxa"/>
          </w:tcPr>
          <w:p w14:paraId="6D0D4B7E" w14:textId="77777777" w:rsidR="00F130E8" w:rsidRDefault="00000000">
            <w:r>
              <w:t>0.6430</w:t>
            </w:r>
          </w:p>
        </w:tc>
      </w:tr>
      <w:tr w:rsidR="00F130E8" w14:paraId="46DF30A4" w14:textId="77777777">
        <w:tc>
          <w:tcPr>
            <w:tcW w:w="1234" w:type="dxa"/>
          </w:tcPr>
          <w:p w14:paraId="15A5AC73" w14:textId="77777777" w:rsidR="00F130E8" w:rsidRDefault="00000000">
            <w:r>
              <w:t>08</w:t>
            </w:r>
          </w:p>
        </w:tc>
        <w:tc>
          <w:tcPr>
            <w:tcW w:w="1234" w:type="dxa"/>
          </w:tcPr>
          <w:p w14:paraId="0FD57A51" w14:textId="77777777" w:rsidR="00F130E8" w:rsidRDefault="00000000">
            <w:r>
              <w:t>GraphVAE motif both temp</w:t>
            </w:r>
          </w:p>
        </w:tc>
        <w:tc>
          <w:tcPr>
            <w:tcW w:w="1234" w:type="dxa"/>
          </w:tcPr>
          <w:p w14:paraId="0BC2344B" w14:textId="77777777" w:rsidR="00F130E8" w:rsidRDefault="00000000">
            <w:r>
              <w:t>0.6232</w:t>
            </w:r>
          </w:p>
        </w:tc>
        <w:tc>
          <w:tcPr>
            <w:tcW w:w="1234" w:type="dxa"/>
          </w:tcPr>
          <w:p w14:paraId="345CE3EF" w14:textId="77777777" w:rsidR="00F130E8" w:rsidRDefault="00000000">
            <w:r>
              <w:t>1689.6708</w:t>
            </w:r>
          </w:p>
        </w:tc>
        <w:tc>
          <w:tcPr>
            <w:tcW w:w="1234" w:type="dxa"/>
          </w:tcPr>
          <w:p w14:paraId="6AA114A0" w14:textId="77777777" w:rsidR="00F130E8" w:rsidRDefault="00000000">
            <w:r>
              <w:t>0.0550</w:t>
            </w:r>
          </w:p>
        </w:tc>
        <w:tc>
          <w:tcPr>
            <w:tcW w:w="1234" w:type="dxa"/>
          </w:tcPr>
          <w:p w14:paraId="40A11EEF" w14:textId="77777777" w:rsidR="00F130E8" w:rsidRDefault="00000000">
            <w:r>
              <w:t>0.6950</w:t>
            </w:r>
          </w:p>
        </w:tc>
        <w:tc>
          <w:tcPr>
            <w:tcW w:w="1234" w:type="dxa"/>
          </w:tcPr>
          <w:p w14:paraId="002C8461" w14:textId="77777777" w:rsidR="00F130E8" w:rsidRDefault="00000000">
            <w:r>
              <w:t>0.0906</w:t>
            </w:r>
          </w:p>
        </w:tc>
      </w:tr>
      <w:tr w:rsidR="00F130E8" w14:paraId="21550760" w14:textId="77777777">
        <w:tc>
          <w:tcPr>
            <w:tcW w:w="1234" w:type="dxa"/>
          </w:tcPr>
          <w:p w14:paraId="7B59CE48" w14:textId="77777777" w:rsidR="00F130E8" w:rsidRDefault="00000000">
            <w:r>
              <w:t>09</w:t>
            </w:r>
          </w:p>
        </w:tc>
        <w:tc>
          <w:tcPr>
            <w:tcW w:w="1234" w:type="dxa"/>
          </w:tcPr>
          <w:p w14:paraId="3F4B8C0E" w14:textId="77777777" w:rsidR="00F130E8" w:rsidRDefault="00000000">
            <w:r>
              <w:t>GraphVAE-MM motif original</w:t>
            </w:r>
          </w:p>
        </w:tc>
        <w:tc>
          <w:tcPr>
            <w:tcW w:w="1234" w:type="dxa"/>
          </w:tcPr>
          <w:p w14:paraId="5048BE24" w14:textId="77777777" w:rsidR="00F130E8" w:rsidRDefault="00000000">
            <w:r>
              <w:t>0.1773</w:t>
            </w:r>
          </w:p>
        </w:tc>
        <w:tc>
          <w:tcPr>
            <w:tcW w:w="1234" w:type="dxa"/>
          </w:tcPr>
          <w:p w14:paraId="11B348BE" w14:textId="77777777" w:rsidR="00F130E8" w:rsidRDefault="00000000">
            <w:r>
              <w:t>42.8800</w:t>
            </w:r>
          </w:p>
        </w:tc>
        <w:tc>
          <w:tcPr>
            <w:tcW w:w="1234" w:type="dxa"/>
          </w:tcPr>
          <w:p w14:paraId="25FA5673" w14:textId="77777777" w:rsidR="00F130E8" w:rsidRDefault="00000000">
            <w:r>
              <w:t>0.7000</w:t>
            </w:r>
          </w:p>
        </w:tc>
        <w:tc>
          <w:tcPr>
            <w:tcW w:w="1234" w:type="dxa"/>
          </w:tcPr>
          <w:p w14:paraId="0FD340D0" w14:textId="77777777" w:rsidR="00F130E8" w:rsidRDefault="00000000">
            <w:r>
              <w:t>1.0000</w:t>
            </w:r>
          </w:p>
        </w:tc>
        <w:tc>
          <w:tcPr>
            <w:tcW w:w="1234" w:type="dxa"/>
          </w:tcPr>
          <w:p w14:paraId="366A2688" w14:textId="77777777" w:rsidR="00F130E8" w:rsidRDefault="00000000">
            <w:r>
              <w:t>0.8178</w:t>
            </w:r>
          </w:p>
        </w:tc>
      </w:tr>
      <w:tr w:rsidR="00F130E8" w14:paraId="1B274C1A" w14:textId="77777777">
        <w:tc>
          <w:tcPr>
            <w:tcW w:w="1234" w:type="dxa"/>
          </w:tcPr>
          <w:p w14:paraId="5608AACA" w14:textId="77777777" w:rsidR="00F130E8" w:rsidRDefault="00000000">
            <w:r>
              <w:t>10</w:t>
            </w:r>
          </w:p>
        </w:tc>
        <w:tc>
          <w:tcPr>
            <w:tcW w:w="1234" w:type="dxa"/>
          </w:tcPr>
          <w:p w14:paraId="258CFB13" w14:textId="77777777" w:rsidR="00F130E8" w:rsidRDefault="00000000">
            <w:r>
              <w:t>GraphVAE-MM motif literals</w:t>
            </w:r>
          </w:p>
        </w:tc>
        <w:tc>
          <w:tcPr>
            <w:tcW w:w="1234" w:type="dxa"/>
          </w:tcPr>
          <w:p w14:paraId="2C88CCC3" w14:textId="77777777" w:rsidR="00F130E8" w:rsidRDefault="00000000">
            <w:r>
              <w:t>0.1963</w:t>
            </w:r>
          </w:p>
        </w:tc>
        <w:tc>
          <w:tcPr>
            <w:tcW w:w="1234" w:type="dxa"/>
          </w:tcPr>
          <w:p w14:paraId="17242BE9" w14:textId="77777777" w:rsidR="00F130E8" w:rsidRDefault="00000000">
            <w:r>
              <w:t>19.3402</w:t>
            </w:r>
          </w:p>
        </w:tc>
        <w:tc>
          <w:tcPr>
            <w:tcW w:w="1234" w:type="dxa"/>
          </w:tcPr>
          <w:p w14:paraId="61B53FAB" w14:textId="77777777" w:rsidR="00F130E8" w:rsidRDefault="00000000">
            <w:r>
              <w:t>0.7850</w:t>
            </w:r>
          </w:p>
        </w:tc>
        <w:tc>
          <w:tcPr>
            <w:tcW w:w="1234" w:type="dxa"/>
          </w:tcPr>
          <w:p w14:paraId="01585B8A" w14:textId="77777777" w:rsidR="00F130E8" w:rsidRDefault="00000000">
            <w:r>
              <w:t>0.9550</w:t>
            </w:r>
          </w:p>
        </w:tc>
        <w:tc>
          <w:tcPr>
            <w:tcW w:w="1234" w:type="dxa"/>
          </w:tcPr>
          <w:p w14:paraId="35BC7D7F" w14:textId="77777777" w:rsidR="00F130E8" w:rsidRDefault="00000000">
            <w:r>
              <w:t>0.8529</w:t>
            </w:r>
          </w:p>
        </w:tc>
      </w:tr>
      <w:tr w:rsidR="00F130E8" w14:paraId="49C08BB9" w14:textId="77777777">
        <w:tc>
          <w:tcPr>
            <w:tcW w:w="1234" w:type="dxa"/>
          </w:tcPr>
          <w:p w14:paraId="4D9F5404" w14:textId="77777777" w:rsidR="00F130E8" w:rsidRDefault="00000000">
            <w:r>
              <w:t>11</w:t>
            </w:r>
          </w:p>
        </w:tc>
        <w:tc>
          <w:tcPr>
            <w:tcW w:w="1234" w:type="dxa"/>
          </w:tcPr>
          <w:p w14:paraId="7466FDBC" w14:textId="77777777" w:rsidR="00F130E8" w:rsidRDefault="00000000">
            <w:r>
              <w:t>GraphVAE-MM motif both</w:t>
            </w:r>
          </w:p>
        </w:tc>
        <w:tc>
          <w:tcPr>
            <w:tcW w:w="1234" w:type="dxa"/>
          </w:tcPr>
          <w:p w14:paraId="2E20FECC" w14:textId="77777777" w:rsidR="00F130E8" w:rsidRDefault="00000000">
            <w:r>
              <w:t>0.1128</w:t>
            </w:r>
          </w:p>
        </w:tc>
        <w:tc>
          <w:tcPr>
            <w:tcW w:w="1234" w:type="dxa"/>
          </w:tcPr>
          <w:p w14:paraId="42DBA85C" w14:textId="77777777" w:rsidR="00F130E8" w:rsidRDefault="00000000">
            <w:r>
              <w:t>69.7983</w:t>
            </w:r>
          </w:p>
        </w:tc>
        <w:tc>
          <w:tcPr>
            <w:tcW w:w="1234" w:type="dxa"/>
          </w:tcPr>
          <w:p w14:paraId="7FD69980" w14:textId="77777777" w:rsidR="00F130E8" w:rsidRDefault="00000000">
            <w:r>
              <w:t>0.6750</w:t>
            </w:r>
          </w:p>
        </w:tc>
        <w:tc>
          <w:tcPr>
            <w:tcW w:w="1234" w:type="dxa"/>
          </w:tcPr>
          <w:p w14:paraId="66CBB9A9" w14:textId="77777777" w:rsidR="00F130E8" w:rsidRDefault="00000000">
            <w:r>
              <w:t>0.9750</w:t>
            </w:r>
          </w:p>
        </w:tc>
        <w:tc>
          <w:tcPr>
            <w:tcW w:w="1234" w:type="dxa"/>
          </w:tcPr>
          <w:p w14:paraId="309E7378" w14:textId="77777777" w:rsidR="00F130E8" w:rsidRDefault="00000000">
            <w:r>
              <w:t>0.7910</w:t>
            </w:r>
          </w:p>
        </w:tc>
      </w:tr>
    </w:tbl>
    <w:p w14:paraId="7ABD1CD5" w14:textId="77777777" w:rsidR="00F130E8" w:rsidRDefault="00F130E8"/>
    <w:p w14:paraId="67ECBD0B" w14:textId="71EB8811" w:rsidR="00F130E8" w:rsidRDefault="00F130E8"/>
    <w:sectPr w:rsidR="00F13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2177">
    <w:abstractNumId w:val="8"/>
  </w:num>
  <w:num w:numId="2" w16cid:durableId="716782064">
    <w:abstractNumId w:val="6"/>
  </w:num>
  <w:num w:numId="3" w16cid:durableId="1416050652">
    <w:abstractNumId w:val="5"/>
  </w:num>
  <w:num w:numId="4" w16cid:durableId="1505629517">
    <w:abstractNumId w:val="4"/>
  </w:num>
  <w:num w:numId="5" w16cid:durableId="1699425318">
    <w:abstractNumId w:val="7"/>
  </w:num>
  <w:num w:numId="6" w16cid:durableId="354818033">
    <w:abstractNumId w:val="3"/>
  </w:num>
  <w:num w:numId="7" w16cid:durableId="1411804303">
    <w:abstractNumId w:val="2"/>
  </w:num>
  <w:num w:numId="8" w16cid:durableId="1017654751">
    <w:abstractNumId w:val="1"/>
  </w:num>
  <w:num w:numId="9" w16cid:durableId="128931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ED8"/>
    <w:rsid w:val="00AA1D8D"/>
    <w:rsid w:val="00B47730"/>
    <w:rsid w:val="00CB0664"/>
    <w:rsid w:val="00D35215"/>
    <w:rsid w:val="00F13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DB14E"/>
  <w14:defaultImageDpi w14:val="300"/>
  <w15:docId w15:val="{24F24BE3-F028-4BF3-9E8C-FD338556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Khazraee</cp:lastModifiedBy>
  <cp:revision>2</cp:revision>
  <dcterms:created xsi:type="dcterms:W3CDTF">2013-12-23T23:15:00Z</dcterms:created>
  <dcterms:modified xsi:type="dcterms:W3CDTF">2026-07-08T15:55:00Z</dcterms:modified>
  <cp:category/>
</cp:coreProperties>
</file>